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Processing Results</w:t>
      </w:r>
    </w:p>
    <w:p>
      <w:pPr>
        <w:pStyle w:val="Heading1"/>
      </w:pPr>
      <w:r>
        <w:t>Source: 1. Introduction.mp4</w:t>
      </w:r>
    </w:p>
    <w:p>
      <w:pPr>
        <w:pStyle w:val="Heading2"/>
      </w:pPr>
      <w:r>
        <w:t>Notes</w:t>
      </w:r>
    </w:p>
    <w:p>
      <w:r>
        <w:t>Here is a summary of the core concepts presented in the text, broken down into concise bullet points, including smaller concepts and noting the diagrams (though none were explicitly named in this excerpt).</w:t>
        <w:br/>
        <w:br/>
        <w:t>### Course Overview &amp; Logistics</w:t>
        <w:br/>
        <w:br/>
        <w:t>*   **Course Introduction:** This is an introduction to psychology delivered by Dr. Paul Bloom.</w:t>
        <w:br/>
        <w:t>*   **Required Materials/Resources:**</w:t>
        <w:br/>
        <w:t xml:space="preserve">    *   **Syllabus:** Essential document outlining expectations; raises your hand if you don't have it initially.</w:t>
        <w:br/>
        <w:t xml:space="preserve">    *   **Website:** Crucial resource containing the syllabus (subject to revision), all class materials, presentation slides, practice exams, and assignment details. Must be checked regularly.</w:t>
        <w:br/>
        <w:t xml:space="preserve">    *   **Textbook:** *Peter Gray's Psychology*, Fifth Edition.</w:t>
        <w:br/>
        <w:t xml:space="preserve">    *   **Readings Collection:** *The Norton Reader* edited by Gary Marcus.</w:t>
        <w:br/>
        <w:t xml:space="preserve">    *   **Study Guides:** The provided slides will be released online after class in a black-and-white, easily printable format.</w:t>
        <w:br/>
        <w:t>*   **Class Structure &amp; Attendance:**</w:t>
        <w:br/>
        <w:t xml:space="preserve">    *   Classes involve **two lectures per week** combined with assigned readings.</w:t>
        <w:br/>
        <w:t xml:space="preserve">    *   **Optimal Learning Strategy:** Requires attendance at *both* lectures and completion of readings.</w:t>
        <w:br/>
        <w:t xml:space="preserve">    *   **Flexibility Note:** Some reading content won't appear in lectures, and vice versa. If absent, obtain notes from peers, but supplementary slides are posted online.</w:t>
        <w:br/>
        <w:t xml:space="preserve">    *   **Note-Taking Caveat:** While detailed slides are available online, viewing them does not replace actual class attendance.</w:t>
        <w:br/>
        <w:t>*   **Assessment:**</w:t>
        <w:br/>
        <w:t xml:space="preserve">    *   Evaluation consists of a Midterm and a Final.</w:t>
        <w:br/>
        <w:t xml:space="preserve">    *   Exams are Multiple Choice, Short Answer, Fill-in-the-Blank format.</w:t>
        <w:br/>
        <w:t xml:space="preserve">    *   The Final occurs on the last day of class and avoids official exam periods.</w:t>
        <w:br/>
        <w:br/>
        <w:t>### Content Focus (Psychology Topics)</w:t>
        <w:br/>
        <w:br/>
        <w:t>*   **Scope:** A comprehensive introduction to the study of the human mind.</w:t>
        <w:br/>
        <w:t>*   **Breadth of Topics Covered (Examples):**</w:t>
        <w:br/>
        <w:t xml:space="preserve">    *   Brains</w:t>
        <w:br/>
        <w:t xml:space="preserve">    *   Children</w:t>
        <w:br/>
        <w:t xml:space="preserve">    *   Language</w:t>
        <w:br/>
        <w:t xml:space="preserve">    *   Sex</w:t>
        <w:br/>
        <w:t xml:space="preserve">    *   Memory</w:t>
        <w:br/>
        <w:t xml:space="preserve">    *   Madness</w:t>
        <w:br/>
        <w:t xml:space="preserve">    *   Disgust</w:t>
        <w:br/>
        <w:t xml:space="preserve">    *   Racism</w:t>
        <w:br/>
        <w:t xml:space="preserve">    *   Love</w:t>
        <w:br/>
        <w:t>*   **Specific Areas of Inquiry Mentioned:**</w:t>
        <w:br/>
        <w:t xml:space="preserve">    *   Proper explanations for biological differences (e.g., between sexes).</w:t>
        <w:br/>
        <w:t xml:space="preserve">    *   Animal language acquisition capabilities.</w:t>
        <w:br/>
        <w:t xml:space="preserve">    *   Factors influencing susceptibility to certain stimuli (e.g., gross factors).</w:t>
        <w:br/>
        <w:t xml:space="preserve">    *   Reasons behind linguistic development.</w:t>
        <w:br/>
        <w:t xml:space="preserve">    *   Causes related to consumption habits (overeating).</w:t>
        <w:br/>
        <w:t xml:space="preserve">    *   Group dynamics leading to abnormal behavior.</w:t>
        <w:br/>
        <w:t xml:space="preserve">    *   Research validity regarding autobiographical memories.</w:t>
        <w:br/>
        <w:t xml:space="preserve">    *   Investigating causes of depression among individuals.</w:t>
        <w:br/>
        <w:br/>
        <w:t>### Special Considerations (Filming Notice)</w:t>
        <w:br/>
        <w:br/>
        <w:t>*   **Reasoning:** The course participates in the Yale University Open Educational Resources Video Lecture Project.</w:t>
        <w:br/>
        <w:t>*   **Implications:** Lectures are being recorded for eventual public availability globally.</w:t>
        <w:br/>
        <w:t>*   **Production Team:** Involved personnel adhere to low-intrusion standards (avoiding focus on participants unless necessary).</w:t>
        <w:br/>
        <w:t>*   **Participant Advice:** Avoid prime seating areas if concerned about appearing prominently on camera.&lt;turn|&gt;</w:t>
        <w:br/>
        <w:br/>
        <w:t>Here are the core concepts summarized in concise bullet points:</w:t>
        <w:br/>
        <w:br/>
        <w:t>**Coursework &amp; Logistics:**</w:t>
        <w:br/>
        <w:br/>
        <w:t>*   **Previous Exams Posted Online:** Available to give insight into exam structure.</w:t>
        <w:br/>
        <w:t>*   **Review Sessions:** Will occur; specific instructions regarding timing apply.</w:t>
        <w:br/>
        <w:t>*   **Short Questions/Sets:** Brief questions posted each Monday (starting Week 3 onwards).</w:t>
        <w:br/>
        <w:t xml:space="preserve">    *   Must be answered and submitted to assigned Teaching Fellow by Friday.</w:t>
        <w:br/>
        <w:t xml:space="preserve">    *   Target time commitment: $\le$ 5 minutes expected effort.</w:t>
        <w:br/>
        <w:t xml:space="preserve">    *   Purpose: Motivation and ensuring engagement with readings.</w:t>
        <w:br/>
        <w:t xml:space="preserve">    *   Grading: Marked Pass/Fail; high expectation of passing.</w:t>
        <w:br/>
        <w:t>*   **Book Review:** A short review required toward the end of the class (details forthcoming).</w:t>
        <w:br/>
        <w:t>*   **Experimental Participation Requirement:** Details provided next week; involves receiving descriptive paperwork.</w:t>
        <w:br/>
        <w:t xml:space="preserve">    *   Purpose: Exposure to actual psychological research practices and providing participant pool data.</w:t>
        <w:br/>
        <w:br/>
        <w:t>**Study Tips &amp; Expectations:**</w:t>
        <w:br/>
        <w:br/>
        <w:t>*   **How to Do Well:** Attend all classes and keep up with readings (ideally beforehand).</w:t>
        <w:br/>
        <w:t>*   **Study Groups:** Strongly suggested (formal or informal) for mutual support.</w:t>
        <w:br/>
        <w:t>*   **Classroom Dynamics:** Instructors plan introductory moments to facilitate connections between peers.</w:t>
        <w:br/>
        <w:t>*   **Instructor Availability:** Instructor aims to arrive 10 minutes early and accepts appointments/drop-ins afterward.</w:t>
        <w:br/>
        <w:t>*   **Contact Points:** Establish connection with instructor or TAs ahead of time.</w:t>
        <w:br/>
        <w:t>*   **Guidance:** Informational materials available via syllabus, direct instruction, TA interaction, or professor availability.</w:t>
        <w:br/>
        <w:t>*   **Choice:** Option exists to remain anonymous throughout the course.</w:t>
        <w:br/>
        <w:br/>
        <w:t>**Content Focus - The Study of Psychology:**</w:t>
        <w:br/>
        <w:br/>
        <w:t>*   **Real-World Relevance:** Scientific psychology applies to improving studies, interpersonal interactions, persuasion techniques, etc.</w:t>
        <w:br/>
        <w:t>*   **Core Goal:** Provide an introduction to "us"—how the human mind works, thinks, and defines oneself.</w:t>
        <w:br/>
        <w:t>*   **Five Traditional Sub-Areas Covered:**</w:t>
        <w:br/>
        <w:t xml:space="preserve">    *   **Neuroscience:** Studying the mind through the lens of the brain.</w:t>
        <w:br/>
        <w:t xml:space="preserve">    *   **Developmental:** Focusing on learning, growth, and change over time.</w:t>
        <w:br/>
        <w:t xml:space="preserve">    *   **Cognitive:** Computational approach to the mind (e.g., language understanding, object recognition, gaming).</w:t>
        <w:br/>
        <w:t xml:space="preserve">    *   **Social:** Studying group dynamics and how individuals behave among others.</w:t>
        <w:br/>
        <w:t xml:space="preserve">    *   **Clinical:** Study concerning mental health and mental illness.</w:t>
        <w:br/>
        <w:t>*   **Interdisciplinary Nature:** Psychology does not exist in isolation.</w:t>
        <w:br/>
        <w:t xml:space="preserve">    *   **Essential Tools:** Economics and Game Theory are necessary components for modern understanding.</w:t>
        <w:br/>
        <w:t xml:space="preserve">    *   **Related Fields:** Connections made to Philosophy, Computer Science, Anthropology, Literature, Theology, etc.</w:t>
        <w:br/>
        <w:t xml:space="preserve">    *   **Evolutionary Aspect:** Consideration of how the mind evolves alongside societal factors.&lt;turn|&gt;</w:t>
        <w:br/>
        <w:br/>
        <w:t>Here are the core concepts summarized into concise bullet points, including smaller constituent ideas, based on the provided text. Diagram names are noted only if explicitly mentioned.</w:t>
        <w:br/>
        <w:br/>
        <w:t>### Core Concepts Summary</w:t>
        <w:br/>
        <w:br/>
        <w:t>**1. Mind-Body Problem / Physical Nature of Mental Life**</w:t>
        <w:br/>
        <w:t>*   **Physical Basis:** Everything considered "mental" (free will, consciousness, morality, emotions) ultimately arises from underlying physical reality.</w:t>
        <w:br/>
        <w:t xml:space="preserve">    *   *Example:* A specific named brain (Terry Schiavo's brain) illustrates this concept regarding conscious states after injury.</w:t>
        <w:br/>
        <w:t>*   **Focus Area:** How a purely physical entity gives rise to subjective mental experience.</w:t>
        <w:br/>
        <w:br/>
        <w:t>**2. Human Development &amp; Knowledge Acquisition**</w:t>
        <w:br/>
        <w:t>*   **Developmental Psychology Focus:** Investigating how individuals acquire knowledge and skills.</w:t>
        <w:br/>
        <w:t xml:space="preserve">    *   **Environmental vs. Innate Factors:** Determining the balance between factors learned from culture, language, and schooling ($\text{Environment}$) versus those inherent ($\text{Hardwired/Innateness}$).</w:t>
        <w:br/>
        <w:t xml:space="preserve">        *   *Goal:* To separate environmental influences from innate predispositions.</w:t>
        <w:br/>
        <w:t>*   **Continuity Question:** Examining predictability over time.</w:t>
        <w:br/>
        <w:t xml:space="preserve">    *   *Concepts:* Whether current traits predict future traits indefinitely ("To what extent is Zachary at that age going to be that way forever?").</w:t>
        <w:br/>
        <w:t xml:space="preserve">    *   *Philosophical Echo:* The idea expressed by Wordsworth: "The child is father to the man."</w:t>
        <w:br/>
        <w:t>*   **Individual Variation:** Understanding differences among people.</w:t>
        <w:br/>
        <w:t xml:space="preserve">    *   *Areas of Difference:* Taste preferences (food), cognitive abilities (IQ), temperament (shy vs. outgoing), attraction patterns (sexual orientation), musical aptitude, political leaning (liberal vs. conservative).</w:t>
        <w:br/>
        <w:t xml:space="preserve">    *   *Explanatory Variables:* Differences attributed to:</w:t>
        <w:br/>
        <w:t xml:space="preserve">        *   Genes (Genetics).</w:t>
        <w:br/>
        <w:t xml:space="preserve">        *   Environment (How one was raised).</w:t>
        <w:br/>
        <w:t xml:space="preserve">        *   Interaction (Gene $\times$ Environment interplay).</w:t>
        <w:br/>
        <w:t>*   **Parenting Influence Debate:** The debate regarding parental impact.</w:t>
        <w:br/>
        <w:t xml:space="preserve">    *   *Extreme Viewpoint:* Parents actively shape character toward certain flaws ("They mess you up... they fill you with the faults they had."). This view remains highly controversial.</w:t>
        <w:br/>
        <w:br/>
        <w:t>**3. Specific Areas Requiring Study Throughout Coursework**</w:t>
        <w:br/>
        <w:t>*   **Attractiveness:**</w:t>
        <w:br/>
        <w:t xml:space="preserve">    *   Studying objective measures (e.g., rating studies).</w:t>
        <w:br/>
        <w:t xml:space="preserve">    *   Investigating cultural variation in standards of beauty (using standardized stimuli like confederate faces).</w:t>
        <w:br/>
        <w:t xml:space="preserve">    *   Distinguishing between culturally valued features and biological imperatives (e.g., infant preference for cuteness).</w:t>
        <w:br/>
        <w:t>*   **Morality &amp; Ethics:**</w:t>
        <w:br/>
        <w:t xml:space="preserve">    *   **Good vs. Evil Dichotomy:** Central theme requiring examination.</w:t>
        <w:br/>
        <w:t xml:space="preserve">    *   **Types of Wrongdoing:** Categorizing observed instances of negative behavior.</w:t>
        <w:br/>
        <w:t xml:space="preserve">        *   *Institutional Evil:* Harm caused unintentionally through systemic failures or situational pressures.</w:t>
        <w:br/>
        <w:t xml:space="preserve">        *   *Situational Examples:* Instances involving cruelty stemming from context rather than pure intent.</w:t>
        <w:br/>
        <w:t xml:space="preserve">        *   *Malicious/Intentional Examples:* Acts driven by clear desire to harm (e.g., Ted Bundy cases).</w:t>
        <w:br/>
        <w:t xml:space="preserve">    *   **Core Ethical Questions:**</w:t>
        <w:br/>
        <w:t xml:space="preserve">        *   Are tendencies toward good or bad inherent to disposition?</w:t>
        <w:br/>
        <w:t xml:space="preserve">        *   Is behavior primarily determined by external situations encountered?</w:t>
        <w:br/>
        <w:br/>
        <w:t>***</w:t>
        <w:br/>
        <w:br/>
        <w:t>*(Note: No diagrams were present in the text excerpt.)*&lt;turn|&gt;</w:t>
        <w:br/>
        <w:br/>
        <w:t>Here are the summarized core concepts from the text provided, presented concisely with bullet points:</w:t>
        <w:br/>
        <w:br/>
        <w:t>**Core Concepts &amp; Topics:**</w:t>
        <w:br/>
        <w:br/>
        <w:t>*   **Good Samaritans/Heroic Acts (Initial Examples):**</w:t>
        <w:br/>
        <w:t xml:space="preserve">    *   Oscar Schindler saved lives during the Holocaust.</w:t>
        <w:br/>
        <w:t xml:space="preserve">    *   Paul Roussessa Bagania saved lives in Rwanda.</w:t>
        <w:br/>
        <w:t xml:space="preserve">    *   Both examples highlight unpredictable instances where individuals become heroes while risking themselves.</w:t>
        <w:br/>
        <w:t>*   **Focus Areas Throughout the Course:**</w:t>
        <w:br/>
        <w:t xml:space="preserve">    *   Discussion of **mental illness**.</w:t>
        <w:br/>
        <w:t xml:space="preserve">    *   Specific focus toward the end regarding **major disorders**:</w:t>
        <w:br/>
        <w:t xml:space="preserve">        *   Depression.</w:t>
        <w:br/>
        <w:t xml:space="preserve">        *   Anxiety.</w:t>
        <w:br/>
        <w:t xml:space="preserve">    *   Acknowledgement that these disorders are highly relevant and common among college students.</w:t>
        <w:br/>
        <w:t xml:space="preserve">    *   Mention of current medications being used by many students for mood or anxiety issues.</w:t>
        <w:br/>
        <w:t xml:space="preserve">    *   Study of current research regarding etiology and improvement strategies for these disorders.</w:t>
        <w:br/>
        <w:t>*   **Memory &amp; Cognition Disorders:**</w:t>
        <w:br/>
        <w:t xml:space="preserve">    *   General discussion of disorders affecting memory.</w:t>
        <w:br/>
        <w:t xml:space="preserve">    *   Two types addressed:</w:t>
        <w:br/>
        <w:t xml:space="preserve">        *   Disorders preventing the formation of new memories.</w:t>
        <w:br/>
        <w:t xml:space="preserve">        *   Disorders of amnesia causing forgetting of the past.</w:t>
        <w:br/>
        <w:t xml:space="preserve">    *   **Case Study Example: Phineas Gage:**</w:t>
        <w:br/>
        <w:t xml:space="preserve">        *   Construction worker injured after head trauma (metal pipe).</w:t>
        <w:br/>
        <w:t xml:space="preserve">        *   Initially unimpaired senses intact (not blind, deaf, etc.).</w:t>
        <w:br/>
        <w:t xml:space="preserve">        *   Resulted in loss of impulse control, inappropriate behavior (cursing, aggression), inability to maintain work/relationships.</w:t>
        <w:br/>
        <w:t xml:space="preserve">        *   Illustrates how brain injury affects personality and function.</w:t>
        <w:br/>
        <w:t>*   **Rare/Interesting Disorders (Detailed Later):**</w:t>
        <w:br/>
        <w:t xml:space="preserve">    *   **Multiple Personality Disorder (MPD):**</w:t>
        <w:br/>
        <w:t xml:space="preserve">        *   Observed phenomenon involves having more than one personality.</w:t>
        <w:br/>
        <w:t xml:space="preserve">        *   Debate exists regarding whether these alternate states are genuine or constructed.</w:t>
        <w:br/>
        <w:t xml:space="preserve">    *   **Specific Syndromes Discussed:**</w:t>
        <w:br/>
        <w:t xml:space="preserve">        *   **Capgras Syndrome:**</w:t>
        <w:br/>
        <w:t xml:space="preserve">            *   Belief that familiar people (loved ones) have been replaced by imposters (aliens, robots, etc.).</w:t>
        <w:br/>
        <w:t xml:space="preserve">            *   Can stem from stroke.</w:t>
        <w:br/>
        <w:t xml:space="preserve">            *   Associated with potential cognitive disconnectivity.</w:t>
        <w:br/>
        <w:t xml:space="preserve">            *   High incidence of accompanying paranoia/suspicion.</w:t>
        <w:br/>
        <w:t xml:space="preserve">        *   **Cotard's Syndrome:**</w:t>
        <w:br/>
        <w:t xml:space="preserve">            *   Delusion that oneself or others are deceased despite evidence otherwise.</w:t>
        <w:br/>
        <w:t xml:space="preserve">            *   Requires belief system acceptance ("persuaded that you're dead").</w:t>
        <w:br/>
        <w:t xml:space="preserve">        *   **Relationship Between Syndromes:**</w:t>
        <w:br/>
        <w:t xml:space="preserve">            *   Syndromes are shown to relate specifically to identifiable brain areas.</w:t>
        <w:br/>
        <w:t xml:space="preserve">            *   Modern theories aim to explain symptom occurrence based on brain mechanisms.</w:t>
        <w:br/>
        <w:t>*   **Broader Implications (Why Study Extremes):**</w:t>
        <w:br/>
        <w:t xml:space="preserve">    *   Extreme cases offer insights into normal functioning.</w:t>
        <w:br/>
        <w:t xml:space="preserve">    *   Observing aberrations clarifies aspects often overlooked in everyday life.</w:t>
        <w:br/>
        <w:t xml:space="preserve">    *   Studying absolutes helps contextualize abstract ideas:</w:t>
        <w:br/>
        <w:t xml:space="preserve">        *   Free will vs. responsibility.</w:t>
        <w:br/>
        <w:t xml:space="preserve">        *   The boundary between mental illness and outright "evil."</w:t>
        <w:br/>
        <w:t xml:space="preserve">    *   Certainty derived from these studies informs understandings of societal norms (e.g., language processing requires distinguishing recognition from knowledge).</w:t>
        <w:br/>
        <w:br/>
        <w:t>***</w:t>
        <w:br/>
        <w:br/>
        <w:t>*(Note: The text mentions several diagrams were available during the lecture, but since none were described or named in the transcript excerpt itself, only general structural elements were noted.)*&lt;turn|&gt;</w:t>
        <w:br/>
        <w:br/>
        <w:t>Here are the summarized core concepts from the text:</w:t>
        <w:br/>
        <w:br/>
        <w:t>*   **Course Content Scope:**</w:t>
        <w:br/>
        <w:t xml:space="preserve">    *   Illustrations provided examples of current topics covered.</w:t>
        <w:br/>
        <w:t xml:space="preserve">    *   The actual syllabus contains many additional topics.</w:t>
        <w:br/>
        <w:t xml:space="preserve">    *   The lecturer acknowledges areas outside their personal expertise.</w:t>
        <w:br/>
        <w:t xml:space="preserve">    *   The course leverages departmental resources (Yale community) to cover diverse subjects.</w:t>
        <w:br/>
        <w:br/>
        <w:t>*   **Specialized Topics/Guest Lectureship Focus Areas:**</w:t>
        <w:br/>
        <w:t xml:space="preserve">    *   **Cognitive Neuroscience:** Specifically focusing on the cognitive neuroscience of faces (to be presented by Dr. Marvin Chun).</w:t>
        <w:br/>
        <w:t xml:space="preserve">    *   **Depression Research:** Expert focus area regarding depression, particularly concerning sex differences in depression (Expert: Dr. Susan Nolan Huxema).</w:t>
        <w:br/>
        <w:t xml:space="preserve">    *   **Psychology of Food/Eating Disorders:** Focus areas include obesity, eating disorders, and dieting (Expert: Kelly Brownell).</w:t>
        <w:br/>
        <w:t xml:space="preserve">    *   **Love:** Comprehensive overview of the mysteries of love (Presented by Dr. Peter Salave).</w:t>
        <w:br/>
        <w:br/>
        <w:t>*(No specific diagrams were named in the provided text.)*&lt;turn|&gt;</w:t>
      </w:r>
    </w:p>
    <w:p>
      <w:pPr>
        <w:pStyle w:val="Heading2"/>
      </w:pPr>
      <w:r>
        <w:t>Flashcards</w:t>
      </w:r>
    </w:p>
    <w:p>
      <w:r>
        <w:t>```json\": [</w:t>
        <w:br/>
        <w:t xml:space="preserve">  {</w:t>
        <w:br/>
        <w:t xml:space="preserve">    \"q\": \"What is Introduction to Psychology about?\",</w:t>
        <w:br/>
        <w:t xml:space="preserve">    \"a\": \"It is a comprehensive introduction to the study of the human mind, covering a very wide range of topics such as brains, children, language, sex, memory, madness, disgust, racism, and love.\"</w:t>
        <w:br/>
        <w:t xml:space="preserve">  },</w:t>
        <w:br/>
        <w:t xml:space="preserve">  {</w:t>
        <w:br/>
        <w:t xml:space="preserve">    \"q\": \"What topics will be covered in Introduction to Psychology besides the general ones?\",</w:t>
        <w:br/>
        <w:t xml:space="preserve">    \"a\": \"Specific topics mentioned include the proper explanation for differences between men and women, whether animals can learn language, the puzzle of what causes disgust, reasons why some people learn language, issues related to excessive eating, understanding group hysteria, trustworthiness of childhood memories, and research into depression.\"\n",</w:t>
        <w:br/>
        <w:t xml:space="preserve">  {</w:t>
        <w:br/>
        <w:t xml:space="preserve">    \"q\": \"How often are classes held for this course?\",</w:t>
        <w:br/>
        <w:t xml:space="preserve">    \"a\": \"There will be two lectures per week.\"</w:t>
        <w:br/>
        <w:t xml:space="preserve">  },</w:t>
        <w:br/>
        <w:t xml:space="preserve">  {</w:t>
        <w:br/>
        <w:t xml:space="preserve">    \"q\": \"What constitutes successful engagement with the course material?\",</w:t>
        <w:br/>
        <w:t xml:space="preserve">    \"a\": \"To do well, students must attend both the lectures and complete the assigned readings. Readings contain information that may not appear in lectures, and vice versa.\"</w:t>
        <w:br/>
        <w:t xml:space="preserve">  },</w:t>
        <w:br/>
        <w:t xml:space="preserve">  {</w:t>
        <w:br/>
        <w:t xml:space="preserve">    \"q\": \"Where are supplementary materials located?\",</w:t>
        <w:br/>
        <w:t xml:space="preserve">    \"a\": \"Supplementary materials, including presentation slides, are available on the designated website, usually posted in a black and white format suitable for printing.\"</w:t>
        <w:br/>
        <w:t xml:space="preserve">  },</w:t>
        <w:br/>
        <w:t xml:space="preserve">  {</w:t>
        <w:br/>
        <w:t xml:space="preserve">    \"q\": \"What substitutes for missing a class entirely?\",</w:t>
        <w:br/>
        <w:t xml:space="preserve">    \"a\": \"Students must obtain notes from classmates or friends, although the slides will also be made available online.\"</w:t>
        <w:br/>
        <w:t xml:space="preserve">  },</w:t>
        <w:br/>
        <w:t xml:space="preserve">  {</w:t>
        <w:br/>
        <w:t xml:space="preserve">    \"q\": \"What textbooks are required for the course?\",</w:t>
        <w:br/>
        <w:t xml:space="preserve">    \"a\": \"Required texts include Peter Gray's Psychology (Fifth Edition) and The Norton Reader edited by Gary Marcus.\"</w:t>
        <w:br/>
        <w:t xml:space="preserve">  },</w:t>
        <w:br/>
        <w:t xml:space="preserve">  {</w:t>
        <w:br/>
        <w:t xml:space="preserve">    \"q\": \"What is the structure of the course assessment?\",</w:t>
        <w:br/>
        <w:t xml:space="preserve">    \"a\": \"Evaluation consists of a midterm exam and a final exam. Exams will be multiple-choice, short answer, fill-in-the-blank, etc., and the final occurs on the last day of class.\"</w:t>
        <w:br/>
        <w:t xml:space="preserve">  }</w:t>
        <w:br/>
        <w:t>]</w:t>
        <w:br/>
        <w:t>```&lt;turn|&gt;</w:t>
        <w:br/>
        <w:br/>
        <w:t>```jsonette</w:t>
        <w:br/>
        <w:t>[</w:t>
        <w:br/>
        <w:t xml:space="preserve">  {</w:t>
        <w:br/>
        <w:t xml:space="preserve">    "q": "How to do well in the course?",</w:t>
        <w:br/>
        <w:t xml:space="preserve">    "a": "Attend all the classes, keep up with the readings (ideally before class), and consider forming study groups."</w:t>
        <w:br/>
        <w:t xml:space="preserve">  },</w:t>
        <w:br/>
        <w:t xml:space="preserve">  {</w:t>
        <w:br/>
        <w:t xml:space="preserve">    "q": "What is the purpose of the graded questions posted weekly?",</w:t>
        <w:br/>
        <w:t xml:space="preserve">    "a": "To motivate participants to keep up with the material and complete the required readings; they are marked pass/fail."</w:t>
        <w:br/>
        <w:t xml:space="preserve">  },</w:t>
        <w:br/>
        <w:t xml:space="preserve">  {</w:t>
        <w:br/>
        <w:t xml:space="preserve">    "q": "What constitutes the overall goal of the coursework besides passing grades?",</w:t>
        <w:br/>
        <w:t xml:space="preserve">    "a": "To expose participants to various aspects of psychology while keeping their attention focused on the core subject matter."</w:t>
        <w:br/>
        <w:t xml:space="preserve">  },</w:t>
        <w:br/>
        <w:t xml:space="preserve">  {</w:t>
        <w:br/>
        <w:t xml:space="preserve">    "q": "What is the scope of introductory psychology being introduced in this course?",</w:t>
        <w:br/>
        <w:t xml:space="preserve">    "a": "It involves several sub-areas approached from different angles.",</w:t>
        <w:br/>
        <w:t xml:space="preserve">  },</w:t>
        <w:br/>
        <w:t xml:space="preserve">  {</w:t>
        <w:br/>
        <w:t xml:space="preserve">    "q": "What are the five traditional sub-areas mentioned in psychology?",</w:t>
        <w:br/>
        <w:t xml:space="preserve">    "a": "Neuroscience (studying the mind via the brain), Developmental (focusing on growth and learning), Cognitive (computational view of the mind regarding language, object recognition, etc.), Social (study of group behavior), and Clinical (study of mental health and illness)."</w:t>
        <w:br/>
        <w:t xml:space="preserve">  }</w:t>
        <w:br/>
        <w:t>]</w:t>
        <w:br/>
        <w:t>```&lt;turn|&gt;</w:t>
        <w:br/>
        <w:br/>
        <w:t>```json\": [</w:t>
        <w:br/>
        <w:t xml:space="preserve">  {</w:t>
        <w:br/>
        <w:t xml:space="preserve">    \"q\": \"What does the term 'physical nature of mental life' illustrate regarding concepts like free will, consciousness, morality, and emotions?\",</w:t>
        <w:br/>
        <w:t xml:space="preserve">    \"a\": \"It illustrates that these abstract concepts are rooted in tangible biological processes, such as those observed after brain damage.\"</w:t>
        <w:br/>
        <w:t xml:space="preserve">  },</w:t>
        <w:br/>
        <w:t xml:space="preserve">  {</w:t>
        <w:br/>
        <w:t xml:space="preserve">    \"q\": \"What is the focus of studying development concerning individuals like oneself or others?\",</w:t>
        <w:br/>
        <w:t xml:space="preserve">    \"a\": \"It involves understanding how current abilities (language, reasoning, understanding of the world) developed, questioning how much is inherent ('hardwired') versus learned from culture, language, or schooling.\",</w:t>
        <w:br/>
        <w:t xml:space="preserve">    \"start_topic\": \"developmental psychology\"</w:t>
        <w:br/>
        <w:t xml:space="preserve">  },</w:t>
        <w:br/>
        <w:t xml:space="preserve">  {</w:t>
        <w:br/>
        <w:t xml:space="preserve">    \"q\": \"What is the core question developmental psychologists address regarding acquired knowledge?\",</w:t>
        <w:br/>
        <w:t xml:space="preserve">    \"a\": \"How do humans acquire knowledge, specifically distinguishing between traits that are innate/built-in and those that are products of culture, language, or education.\",</w:t>
        <w:br/>
        <w:t xml:space="preserve">    \"start_topic\": \"developmental psychology\"</w:t>
        <w:br/>
        <w:t xml:space="preserve">  },</w:t>
        <w:br/>
        <w:t xml:space="preserve">  {</w:t>
        <w:br/>
        <w:t xml:space="preserve">    \"q\": \"What is the concept of 'continuity' applied to personal attributes during development?\",</w:t>
        <w:br/>
        <w:t xml:space="preserve">    \"a\": \"Investigating whether a trait exhibited in a young person will remain fixed indefinitely, contrasting it with the fluidity of change over time.\",</w:t>
        <w:br/>
        <w:t xml:space="preserve">    \"start_topic\": \"developmental psychology\"</w:t>
        <w:br/>
        <w:t xml:space="preserve">  },</w:t>
        <w:br/>
        <w:t xml:space="preserve">  {</w:t>
        <w:br/>
        <w:t xml:space="preserve">    \"q\": \"What factors contribute to understanding individuality among people?\",</w:t>
        <w:br/>
        <w:t xml:space="preserve">    \"a\": \"Factors include differences in tastes and preferences (food), cognitive measures (IQ), temperament (shy vs. outgoing), attraction patterns, musical aptitude, and political leaning.\",</w:t>
        <w:br/>
        <w:t xml:space="preserve">    \"start_topic\": \"human difference\"</w:t>
        <w:br/>
        <w:t xml:space="preserve">  },</w:t>
        <w:br/>
        <w:t xml:space="preserve">  {</w:t>
        <w:br/>
        <w:t xml:space="preserve">    \"q\": \"What is the underlying tension discussed regarding individual differences?\",</w:t>
        <w:br/>
        <w:t xml:space="preserve">    \"a\": \"The interplay between genetics (genes possessed) and environment (how one was raised), including the debate over parental influence shaping character.\",</w:t>
        <w:br/>
        <w:t xml:space="preserve">    \"start_topic\": \"nature vs nurture\"</w:t>
        <w:br/>
        <w:t xml:space="preserve">  },</w:t>
        <w:br/>
        <w:t xml:space="preserve">  {</w:t>
        <w:br/>
        <w:t xml:space="preserve">    \"q\": \"What is the implication of the saying, 'The child is father to the man'?\",</w:t>
        <w:br/>
        <w:t xml:space="preserve">    \"a\": \"It suggests that adults embody qualities seen in childhood; however, the discussion aims to empirically test whether this foreshadowing applies to personality, interests, or intelligence.\",</w:t>
        <w:br/>
        <w:t xml:space="preserve">    \"start_topic\": \"childhood observation\"</w:t>
        <w:br/>
        <w:t xml:space="preserve">  },</w:t>
        <w:br/>
        <w:t xml:space="preserve">  {</w:t>
        <w:br/>
        <w:t xml:space="preserve">    \"q\": \"What aspect of human experience relates to societal pressures and expectations regarding appearance?\",</w:t>
        <w:br/>
        <w:t xml:space="preserve">    \"a\": \"This involves rating studies focused on facial attractiveness, determining what constitutes conventionally appealing features, often studied via standardized imagery until cultural context is introduced.\",</w:t>
        <w:br/>
        <w:t xml:space="preserve">    \"start_topic\": \"social perception\"</w:t>
        <w:br/>
        <w:t xml:space="preserve">  },</w:t>
        <w:br/>
        <w:t xml:space="preserve">  {</w:t>
        <w:br/>
        <w:t xml:space="preserve">    \"q\": \"What is the fundamental ethical dichotomy explored in relation to human behavior?\",</w:t>
        <w:br/>
        <w:t xml:space="preserve">    \"a\": \"The enduring philosophical problem of good versus evil, involving considerations of situational ethics (institutional evil) versus dispositional causes (inherent cruelty).\",</w:t>
        <w:br/>
        <w:t xml:space="preserve">    \"start_topic\": \"morality and ethics\"</w:t>
        <w:br/>
        <w:t xml:space="preserve">  }</w:t>
        <w:br/>
        <w:t>]</w:t>
        <w:br/>
        <w:t>```&lt;turn|&gt;</w:t>
        <w:br/>
        <w:br/>
        <w:t>```json\": [</w:t>
        <w:br/>
        <w:t xml:space="preserve">  {</w:t>
        <w:br/>
        <w:t xml:space="preserve">    \"q\": \"What is considered a focus area regarding cognitive function mentioned in relation to memory diseases?\",</w:t>
        <w:br/>
        <w:t xml:space="preserve">    \"a\": \"Disorders of memory include those that prevent the formation of new memories and disorders of amnesia where individuals forget the past.\"</w:t>
        <w:br/>
        <w:t xml:space="preserve">  },</w:t>
        <w:br/>
        <w:t xml:space="preserve">  {</w:t>
        <w:br/>
        <w:t xml:space="preserve">    \"q\": \"What is described as a characteristic symptom of Cotard's triad (formally named after Charles Bonnet)?\",</w:t>
        <w:br/>
        <w:t xml:space="preserve">    \"a\": \"Hallucinations accompanied by delusions, often concerning body integrity, such as believing oneself to be naked, misplaced, or deceased.\"</w:t>
        <w:br/>
        <w:t xml:space="preserve">  },</w:t>
        <w:br/>
        <w:t xml:space="preserve">  {</w:t>
        <w:br/>
        <w:t xml:space="preserve">    \"q\": \"What does Capgras Syndrome involve regarding belief systems?\",</w:t>
        <w:br/>
        <w:t xml:space="preserve">    \"a\": \"It involves the delusional belief that familiar people have been replaced by intruders, such as aliens, robots, Martians, or CIA agents.\"</w:t>
        <w:br/>
        <w:t xml:space="preserve">  },</w:t>
        <w:br/>
        <w:t xml:space="preserve">  {</w:t>
        <w:br/>
        <w:t xml:space="preserve">    \"q\": \"How does involvement of the brain relate to various neuropsychological conditions discussed?\",</w:t>
        <w:br/>
        <w:t xml:space="preserve">    \"a\": \"Conditions like Capgras syndrome and Cotard's syndrome are linked to specific areas of the brain, which informs modern theories about their occurrence.\",</w:t>
        <w:br/>
        <w:t xml:space="preserve">  {</w:t>
        <w:br/>
        <w:t xml:space="preserve">    \"q\": \"What types of behaviors are observed in connection with apathy or lack of empathy, exemplified by Psychopathy?\",</w:t>
        <w:br/>
        <w:t xml:space="preserve">    \"a\": \"Psychopathy involves lacking moral understanding, which can stem from brain damage or innate factors, raising questions about concepts like free will and responsibility.\"</w:t>
        <w:br/>
        <w:t xml:space="preserve">  }</w:t>
        <w:br/>
        <w:t>]</w:t>
        <w:br/>
        <w:t>```&lt;turn|&gt;</w:t>
        <w:br/>
        <w:br/>
        <w:t>```json:</w:t>
        <w:br/>
        <w:t>[</w:t>
        <w:br/>
        <w:t xml:space="preserve">  {</w:t>
        <w:br/>
        <w:t xml:space="preserve">    "q": "Who will present information related to cognitive neuroscience, specifically regarding faces?",</w:t>
        <w:br/>
        <w:t xml:space="preserve">    "a": "Dr. Marvin Chun, who teaches the introduction psychology course in the fall."</w:t>
        <w:br/>
        <w:t xml:space="preserve">  },</w:t>
        <w:br/>
        <w:t xml:space="preserve">  {</w:t>
        <w:br/>
        <w:t xml:space="preserve">    "q": "Who is considered the world's authority on depression, particularly concerning sex differences in depression?",</w:t>
        <w:br/>
        <w:t xml:space="preserve">    "a": "Dr. Susan Nolan Huxema."</w:t>
        <w:br/>
        <w:t xml:space="preserve">  },</w:t>
        <w:br/>
        <w:t xml:space="preserve">  {</w:t>
        <w:br/>
        <w:t xml:space="preserve">    "q": "Who will discuss the psychology of food, focusing on areas like obesity, eating disorders, and dieting?",</w:t>
        <w:br/>
        <w:t xml:space="preserve">    "a": "Kelly Brownell, head of the Rudd Center."</w:t>
        <w:br/>
        <w:t xml:space="preserve">  },</w:t>
        <w:br/>
        <w:t xml:space="preserve">  {</w:t>
        <w:br/>
        <w:t xml:space="preserve">    "q": "Who will speak about the mysteries of love during the course?",</w:t>
        <w:br/>
        <w:t xml:space="preserve">    "a": "Dr. Peter Salave, Dean of Yale College."</w:t>
        <w:br/>
        <w:t xml:space="preserve">  }</w:t>
        <w:br/>
        <w:t>]</w:t>
        <w:br/>
        <w:t>```&lt;turn|&gt;</w:t>
      </w:r>
    </w:p>
    <w:p>
      <w:pPr>
        <w:pStyle w:val="Heading2"/>
      </w:pPr>
      <w:r>
        <w:t>Mindmap (Raw Code)</w:t>
      </w:r>
    </w:p>
    <w:p>
      <w:r>
        <w:t>mindmap Introduction to Psychology</w:t>
        <w:br/>
        <w:tab/>
        <w:t>Course Information</w:t>
        <w:br/>
        <w:tab/>
        <w:tab/>
        <w:t>Instructor: Dr. Paul Bloom</w:t>
        <w:br/>
        <w:tab/>
        <w:tab/>
        <w:t>Goal: Comprehensive introduction to the study of the human mind</w:t>
        <w:br/>
        <w:tab/>
        <w:tab/>
        <w:t>Topics Covered (Examples)</w:t>
        <w:br/>
        <w:tab/>
        <w:tab/>
        <w:tab/>
        <w:t>Brains</w:t>
        <w:br/>
        <w:tab/>
        <w:tab/>
        <w:tab/>
        <w:t>Children</w:t>
        <w:br/>
        <w:tab/>
        <w:tab/>
        <w:tab/>
        <w:t>Language</w:t>
        <w:br/>
        <w:tab/>
        <w:tab/>
        <w:tab/>
        <w:t>Sex</w:t>
        <w:br/>
        <w:tab/>
        <w:tab/>
        <w:tab/>
        <w:t>Memory</w:t>
        <w:br/>
        <w:tab/>
        <w:tab/>
        <w:tab/>
        <w:t>Madness</w:t>
        <w:br/>
        <w:tab/>
        <w:tab/>
        <w:tab/>
        <w:t>Disgust</w:t>
        <w:br/>
        <w:tab/>
        <w:tab/>
        <w:tab/>
        <w:t>Racism</w:t>
        <w:br/>
        <w:tab/>
        <w:tab/>
        <w:tab/>
        <w:t>Love</w:t>
        <w:br/>
        <w:tab/>
        <w:tab/>
        <w:t>Class Structure</w:t>
        <w:br/>
        <w:tab/>
        <w:tab/>
        <w:tab/>
        <w:t>Lectures: Two per week</w:t>
        <w:br/>
        <w:tab/>
        <w:tab/>
        <w:tab/>
        <w:t>Readings: Required alongside lectures</w:t>
        <w:br/>
        <w:tab/>
        <w:tab/>
        <w:tab/>
        <w:t>Overlap Note: Readings and lectures complement each other; missing content requires supplementary effort.</w:t>
        <w:br/>
        <w:tab/>
        <w:tab/>
        <w:tab/>
        <w:t>Late Classwork: Notes needed if absent; slides provided online afterward.</w:t>
        <w:br/>
        <w:tab/>
        <w:tab/>
        <w:tab/>
        <w:t>Online Materials: Syllabus, presentation slides, practice exams, assignment details.</w:t>
        <w:br/>
        <w:tab/>
        <w:tab/>
        <w:tab/>
        <w:t>Study Aids: Slides posted online (black and white, printable).</w:t>
        <w:br/>
        <w:tab/>
        <w:tab/>
        <w:tab/>
        <w:t>Attendance Caveat: Online materials are supplement, not substitute for class attendance.</w:t>
        <w:br/>
        <w:tab/>
        <w:t>Course Requirements &amp; Study Tips</w:t>
        <w:br/>
        <w:tab/>
        <w:tab/>
        <w:t>Required Texts</w:t>
        <w:br/>
        <w:tab/>
        <w:tab/>
        <w:tab/>
        <w:t>Peter Gray's Psychology, Fifth Edition</w:t>
        <w:br/>
        <w:tab/>
        <w:tab/>
        <w:tab/>
        <w:t>Norton Reader (edited by Gary Marcus) - Short Readings Collection</w:t>
        <w:br/>
        <w:tab/>
        <w:tab/>
        <w:t>Learning Success Factors</w:t>
        <w:br/>
        <w:tab/>
        <w:tab/>
        <w:tab/>
        <w:t>Attend Both Lectures and Readings</w:t>
        <w:br/>
        <w:tab/>
        <w:tab/>
        <w:tab/>
        <w:t>Take Notes (own preferred method)</w:t>
        <w:br/>
        <w:tab/>
        <w:tab/>
        <w:tab/>
        <w:t>Utilize Available Study Guides</w:t>
        <w:br/>
        <w:tab/>
        <w:tab/>
        <w:t>Logistics</w:t>
        <w:br/>
        <w:tab/>
        <w:tab/>
        <w:tab/>
        <w:t>Slide Availability: Posted after class.</w:t>
        <w:br/>
        <w:tab/>
        <w:tab/>
        <w:tab/>
        <w:t>Note Taking: Acceptable methods encouraged.</w:t>
        <w:br/>
        <w:tab/>
        <w:t>Specific Course Details</w:t>
        <w:br/>
        <w:tab/>
        <w:t>Filming Notice</w:t>
        <w:br/>
        <w:tab/>
        <w:tab/>
        <w:t>Status: Currently being filmed (part of larger project)</w:t>
        <w:br/>
        <w:tab/>
        <w:tab/>
        <w:t>Reasoning: To make recordings publicly available later.</w:t>
        <w:br/>
        <w:tab/>
        <w:tab/>
        <w:t>Expectations: Minimal disruption intended; focus on educational integrity.</w:t>
        <w:br/>
        <w:tab/>
        <w:t>Evaluation Components</w:t>
        <w:br/>
        <w:tab/>
        <w:tab/>
        <w:t>Midterm Exam</w:t>
        <w:br/>
        <w:tab/>
        <w:tab/>
        <w:t>Final Exam</w:t>
        <w:br/>
        <w:tab/>
        <w:tab/>
        <w:tab/>
        <w:t>Format: Multiple choice, short answer, fill-in-the-blank.</w:t>
        <w:br/>
        <w:tab/>
        <w:tab/>
        <w:tab/>
        <w:t>Timing: Last day of class (outside regular exam periods).</w:t>
        <w:br/>
        <w:tab/>
        <w:t>Disclaimer</w:t>
        <w:br/>
        <w:tab/>
        <w:t>Avoidance Areas</w:t>
        <w:br/>
        <w:tab/>
        <w:tab/>
        <w:t>Profanity Use: Instructors advised against using during filming.</w:t>
        <w:br/>
        <w:tab/>
        <w:tab/>
        <w:t>Row Seating: Front rows noted regarding potential recording exposure.&lt;turn|&gt;</w:t>
        <w:br/>
        <w:br/>
        <w:t>mindmap Course Structure &amp; Expectations</w:t>
        <w:br/>
        <w:tab/>
        <w:t>Core Concepts</w:t>
        <w:br/>
        <w:tab/>
        <w:tab/>
        <w:t>Study Psychology Introduction</w:t>
        <w:br/>
        <w:tab/>
        <w:tab/>
        <w:tab/>
        <w:t>Goal: Understand how the human mind works</w:t>
        <w:br/>
        <w:tab/>
        <w:tab/>
        <w:tab/>
        <w:t>Focus Areas (Five Sub-Areas)</w:t>
        <w:br/>
        <w:tab/>
        <w:tab/>
        <w:tab/>
        <w:tab/>
        <w:t>Neuroscience: Study of mind via brain</w:t>
        <w:br/>
        <w:tab/>
        <w:tab/>
        <w:tab/>
        <w:tab/>
        <w:t>Developmental: Focus on growth, development, learning</w:t>
        <w:br/>
        <w:tab/>
        <w:tab/>
        <w:tab/>
        <w:tab/>
        <w:tab/>
        <w:t>(Current emphasis)</w:t>
        <w:br/>
        <w:tab/>
        <w:tab/>
        <w:tab/>
        <w:tab/>
        <w:t>Cognitive: Computational view of mind</w:t>
        <w:br/>
        <w:tab/>
        <w:tab/>
        <w:tab/>
        <w:tab/>
        <w:tab/>
        <w:tab/>
        <w:t>Examples: Language understanding, object recognition, gaming</w:t>
        <w:br/>
        <w:tab/>
        <w:tab/>
        <w:tab/>
        <w:tab/>
        <w:t>Social: Study of group dynamics and interpersonal behavior</w:t>
        <w:br/>
        <w:tab/>
        <w:tab/>
        <w:tab/>
        <w:tab/>
        <w:t>Clinical: Study of mental health and illness</w:t>
        <w:br/>
        <w:tab/>
        <w:tab/>
        <w:tab/>
        <w:t>Interdisciplinary Connections</w:t>
        <w:br/>
        <w:tab/>
        <w:tab/>
        <w:tab/>
        <w:tab/>
        <w:t>Evolutionary aspects</w:t>
        <w:br/>
        <w:tab/>
        <w:tab/>
        <w:tab/>
        <w:tab/>
        <w:t>Economics</w:t>
        <w:br/>
        <w:tab/>
        <w:tab/>
        <w:tab/>
        <w:tab/>
        <w:t>Game Theory</w:t>
        <w:br/>
        <w:tab/>
        <w:tab/>
        <w:tab/>
        <w:tab/>
        <w:t>Philosophy</w:t>
        <w:br/>
        <w:tab/>
        <w:tab/>
        <w:tab/>
        <w:tab/>
        <w:t>Computer Science</w:t>
        <w:br/>
        <w:tab/>
        <w:tab/>
        <w:tab/>
        <w:tab/>
        <w:t>Anthropology</w:t>
        <w:br/>
        <w:tab/>
        <w:tab/>
        <w:tab/>
        <w:tab/>
        <w:t>Literature</w:t>
        <w:br/>
        <w:tab/>
        <w:tab/>
        <w:tab/>
        <w:tab/>
        <w:t>Theology</w:t>
        <w:br/>
        <w:tab/>
        <w:tab/>
        <w:t>Course Components</w:t>
        <w:br/>
        <w:tab/>
        <w:tab/>
        <w:tab/>
        <w:t>Lectures/Readings</w:t>
        <w:br/>
        <w:tab/>
        <w:tab/>
        <w:tab/>
        <w:tab/>
        <w:t>Keep up with assigned readings ideally beforehand</w:t>
        <w:br/>
        <w:tab/>
        <w:tab/>
        <w:tab/>
        <w:tab/>
        <w:t>Class attendance required</w:t>
        <w:br/>
        <w:tab/>
        <w:tab/>
        <w:tab/>
        <w:t>Assessments</w:t>
        <w:br/>
        <w:tab/>
        <w:tab/>
        <w:tab/>
        <w:tab/>
        <w:t>Previous Exams Posted Online (Familiarization)</w:t>
        <w:br/>
        <w:tab/>
        <w:tab/>
        <w:tab/>
        <w:tab/>
        <w:t>Weekly Brief Questions</w:t>
        <w:br/>
        <w:tab/>
        <w:tab/>
        <w:tab/>
        <w:tab/>
        <w:tab/>
        <w:t>Due Dates: Every Monday (Reviewing past content)</w:t>
        <w:br/>
        <w:tab/>
        <w:tab/>
        <w:tab/>
        <w:tab/>
        <w:tab/>
        <w:t>Submission Deadline: By designated time each week</w:t>
        <w:br/>
        <w:tab/>
        <w:tab/>
        <w:tab/>
        <w:tab/>
        <w:tab/>
        <w:t>Scoring: Pass/Fail system</w:t>
        <w:br/>
        <w:tab/>
        <w:tab/>
        <w:tab/>
        <w:tab/>
        <w:tab/>
        <w:t>Purpose: Motivation &amp; Tracking</w:t>
        <w:br/>
        <w:tab/>
        <w:tab/>
        <w:tab/>
        <w:tab/>
        <w:t>Book Review</w:t>
        <w:br/>
        <w:tab/>
        <w:tab/>
        <w:tab/>
        <w:tab/>
        <w:tab/>
        <w:t>Format: Short review</w:t>
        <w:br/>
        <w:tab/>
        <w:tab/>
        <w:tab/>
        <w:tab/>
        <w:tab/>
        <w:t>Timing: Towards the end of the class</w:t>
        <w:br/>
        <w:tab/>
        <w:tab/>
        <w:tab/>
        <w:tab/>
        <w:t>Experimental Participation Requirement</w:t>
        <w:br/>
        <w:tab/>
        <w:tab/>
        <w:tab/>
        <w:tab/>
        <w:tab/>
        <w:t>Details Provided Next Week</w:t>
        <w:br/>
        <w:tab/>
        <w:tab/>
        <w:tab/>
        <w:tab/>
        <w:tab/>
        <w:t>Purpose: Exposure to psych research; providing data points</w:t>
        <w:br/>
        <w:tab/>
        <w:tab/>
        <w:t>Guidance &amp; Support</w:t>
        <w:br/>
        <w:tab/>
        <w:tab/>
        <w:tab/>
        <w:t>Success Strategies</w:t>
        <w:br/>
        <w:tab/>
        <w:tab/>
        <w:tab/>
        <w:tab/>
        <w:t>Attend All Classes</w:t>
        <w:br/>
        <w:tab/>
        <w:tab/>
        <w:tab/>
        <w:tab/>
        <w:t>Keep Up With Readings</w:t>
        <w:br/>
        <w:tab/>
        <w:tab/>
        <w:tab/>
        <w:tab/>
        <w:t>Form Study Groups (Informal/Formal)</w:t>
        <w:br/>
        <w:tab/>
        <w:tab/>
        <w:tab/>
        <w:tab/>
        <w:tab/>
        <w:t>Benefit: Peer support, discussion partners</w:t>
        <w:br/>
        <w:tab/>
        <w:tab/>
        <w:tab/>
        <w:tab/>
        <w:t>Instructor Contact</w:t>
        <w:br/>
        <w:tab/>
        <w:tab/>
        <w:tab/>
        <w:tab/>
        <w:tab/>
        <w:t>TA/Instructor Availability: Early arrival encouraged</w:t>
        <w:br/>
        <w:tab/>
        <w:tab/>
        <w:tab/>
        <w:tab/>
        <w:tab/>
        <w:t>Topics: Intellectual ideas, course concerns</w:t>
        <w:br/>
        <w:tab/>
        <w:tab/>
        <w:tab/>
        <w:tab/>
        <w:tab/>
        <w:t>Modes of Contact</w:t>
        <w:br/>
        <w:tab/>
        <w:tab/>
        <w:tab/>
        <w:tab/>
        <w:tab/>
        <w:tab/>
        <w:t>Early Class Introductions</w:t>
        <w:br/>
        <w:tab/>
        <w:tab/>
        <w:tab/>
        <w:tab/>
        <w:tab/>
        <w:tab/>
        <w:t>Office Hours (Syllabus listed)</w:t>
        <w:br/>
        <w:tab/>
        <w:tab/>
        <w:tab/>
        <w:tab/>
        <w:tab/>
        <w:tab/>
        <w:t>Email Appointments</w:t>
        <w:br/>
        <w:tab/>
        <w:tab/>
        <w:tab/>
        <w:tab/>
        <w:tab/>
        <w:tab/>
        <w:t>General Campus Encounters</w:t>
        <w:br/>
        <w:tab/>
        <w:tab/>
        <w:tab/>
        <w:t>Expectations Reminder</w:t>
        <w:br/>
        <w:tab/>
        <w:tab/>
        <w:tab/>
        <w:tab/>
        <w:t>Option to remain anonymous acknowledged</w:t>
        <w:br/>
        <w:tab/>
        <w:tab/>
        <w:tab/>
        <w:tab/>
        <w:t>Strong encouragement toward engagement provided</w:t>
        <w:br/>
        <w:tab/>
        <w:t>Real World Relevance</w:t>
        <w:br/>
        <w:tab/>
        <w:tab/>
        <w:t>Introductory Psychology Applications</w:t>
        <w:br/>
        <w:tab/>
        <w:tab/>
        <w:tab/>
        <w:t>Studying Scientific Psychology Insights</w:t>
        <w:br/>
        <w:tab/>
        <w:tab/>
        <w:tab/>
        <w:t>Applicable To:</w:t>
        <w:br/>
        <w:tab/>
        <w:tab/>
        <w:tab/>
        <w:tab/>
        <w:t>Improving oneself</w:t>
        <w:br/>
        <w:tab/>
        <w:tab/>
        <w:tab/>
        <w:tab/>
        <w:t>Relationships</w:t>
        <w:br/>
        <w:tab/>
        <w:tab/>
        <w:tab/>
        <w:tab/>
        <w:t>Persuasion techniques</w:t>
        <w:br/>
        <w:tab/>
        <w:tab/>
        <w:tab/>
        <w:tab/>
        <w:t>Therapy efficacy</w:t>
        <w:br/>
        <w:tab/>
        <w:tab/>
        <w:t>Broader Context</w:t>
        <w:br/>
        <w:tab/>
        <w:tab/>
        <w:tab/>
        <w:t>Understanding Human Thought Patterns</w:t>
        <w:br/>
        <w:tab/>
        <w:tab/>
        <w:tab/>
        <w:t>Societal Issues Connection&lt;turn|&gt;</w:t>
        <w:br/>
        <w:br/>
        <w:t>mindmap Core Concepts</w:t>
        <w:br/>
        <w:tab/>
        <w:t>Introduction to Topics</w:t>
        <w:br/>
        <w:tab/>
        <w:tab/>
        <w:t>Brain Study</w:t>
        <w:br/>
        <w:tab/>
        <w:tab/>
        <w:tab/>
        <w:t>Terry Schiavo's Brain Example</w:t>
        <w:br/>
        <w:tab/>
        <w:tab/>
        <w:tab/>
        <w:t>Illustrates Physical Nature of Mental Life</w:t>
        <w:br/>
        <w:tab/>
        <w:tab/>
        <w:tab/>
        <w:tab/>
        <w:t>Free Will</w:t>
        <w:br/>
        <w:tab/>
        <w:tab/>
        <w:tab/>
        <w:tab/>
        <w:t>Consciousness</w:t>
        <w:br/>
        <w:tab/>
        <w:tab/>
        <w:tab/>
        <w:tab/>
        <w:t>Morality</w:t>
        <w:br/>
        <w:tab/>
        <w:tab/>
        <w:tab/>
        <w:tab/>
        <w:t>Emotions</w:t>
        <w:br/>
        <w:tab/>
        <w:tab/>
        <w:tab/>
        <w:t>How Physical Gives Rise to Mental</w:t>
        <w:br/>
        <w:tab/>
        <w:tab/>
        <w:t>Childhood Focus</w:t>
        <w:br/>
        <w:tab/>
        <w:tab/>
        <w:tab/>
        <w:t>Zachary (Speaker's Son)</w:t>
        <w:br/>
        <w:tab/>
        <w:tab/>
        <w:tab/>
        <w:t>Developmental Psychology Questions</w:t>
        <w:br/>
        <w:tab/>
        <w:tab/>
        <w:tab/>
        <w:tab/>
        <w:t>Knowledge Acquisition</w:t>
        <w:br/>
        <w:tab/>
        <w:tab/>
        <w:tab/>
        <w:tab/>
        <w:tab/>
        <w:t>Hardwired / Innate</w:t>
        <w:br/>
        <w:tab/>
        <w:tab/>
        <w:tab/>
        <w:tab/>
        <w:tab/>
        <w:t>Product of Culture</w:t>
        <w:br/>
        <w:tab/>
        <w:tab/>
        <w:tab/>
        <w:tab/>
        <w:tab/>
        <w:tab/>
        <w:t>Language</w:t>
        <w:br/>
        <w:tab/>
        <w:tab/>
        <w:tab/>
        <w:tab/>
        <w:tab/>
        <w:tab/>
        <w:t>Schooling</w:t>
        <w:br/>
        <w:tab/>
        <w:tab/>
        <w:tab/>
        <w:tab/>
        <w:t>Continuity</w:t>
        <w:br/>
        <w:tab/>
        <w:tab/>
        <w:tab/>
        <w:tab/>
        <w:tab/>
        <w:t>Predictability of Development</w:t>
        <w:br/>
        <w:tab/>
        <w:tab/>
        <w:tab/>
        <w:tab/>
        <w:tab/>
        <w:t>"The child is father to the man." concept</w:t>
        <w:br/>
        <w:tab/>
        <w:tab/>
        <w:tab/>
        <w:tab/>
        <w:tab/>
        <w:t>Investigating Personality Traits</w:t>
        <w:br/>
        <w:tab/>
        <w:tab/>
        <w:tab/>
        <w:tab/>
        <w:t>Individual Differences</w:t>
        <w:br/>
        <w:tab/>
        <w:tab/>
        <w:tab/>
        <w:tab/>
        <w:tab/>
        <w:t>Taste &amp; Food Preferences</w:t>
        <w:br/>
        <w:tab/>
        <w:tab/>
        <w:tab/>
        <w:tab/>
        <w:tab/>
        <w:t>IQ Levels</w:t>
        <w:br/>
        <w:tab/>
        <w:tab/>
        <w:tab/>
        <w:tab/>
        <w:tab/>
        <w:t>Temperament (Shy vs. Extraverted)</w:t>
        <w:br/>
        <w:tab/>
        <w:tab/>
        <w:tab/>
        <w:tab/>
        <w:tab/>
        <w:t>Attraction Patterns (Sexual orientation)</w:t>
        <w:br/>
        <w:tab/>
        <w:tab/>
        <w:tab/>
        <w:tab/>
        <w:tab/>
        <w:t>Skill Aptitude (Music)</w:t>
        <w:br/>
        <w:tab/>
        <w:tab/>
        <w:tab/>
        <w:tab/>
        <w:tab/>
        <w:t>Political Leanings (Liberal/Conservative)</w:t>
        <w:br/>
        <w:tab/>
        <w:tab/>
        <w:tab/>
        <w:tab/>
        <w:t>Nature vs. Nurture Debate</w:t>
        <w:br/>
        <w:tab/>
        <w:tab/>
        <w:tab/>
        <w:tab/>
        <w:tab/>
        <w:t>Genes</w:t>
        <w:br/>
        <w:tab/>
        <w:tab/>
        <w:tab/>
        <w:tab/>
        <w:tab/>
        <w:t>Environment</w:t>
        <w:br/>
        <w:tab/>
        <w:tab/>
        <w:tab/>
        <w:tab/>
        <w:tab/>
        <w:t>Interactionism</w:t>
        <w:br/>
        <w:tab/>
        <w:tab/>
        <w:tab/>
        <w:tab/>
        <w:t>Parental Influence</w:t>
        <w:br/>
        <w:tab/>
        <w:tab/>
        <w:tab/>
        <w:tab/>
        <w:tab/>
        <w:t>Philip Larkin Quote ("They mess you up...")</w:t>
        <w:br/>
        <w:tab/>
        <w:tab/>
        <w:tab/>
        <w:tab/>
        <w:tab/>
        <w:t>Controversy over Parental Impact</w:t>
        <w:br/>
        <w:tab/>
        <w:tab/>
        <w:t>Social Interaction Examples</w:t>
        <w:br/>
        <w:tab/>
        <w:tab/>
        <w:tab/>
        <w:t>Attractive Faces Research</w:t>
        <w:br/>
        <w:tab/>
        <w:tab/>
        <w:tab/>
        <w:tab/>
        <w:t>Computer-Generated Faces</w:t>
        <w:br/>
        <w:tab/>
        <w:tab/>
        <w:tab/>
        <w:tab/>
        <w:t>Caucasian Male/Female</w:t>
        <w:br/>
        <w:tab/>
        <w:tab/>
        <w:tab/>
        <w:tab/>
        <w:t>Factors Influencing Attractiveness</w:t>
        <w:br/>
        <w:tab/>
        <w:tab/>
        <w:tab/>
        <w:tab/>
        <w:t>Cultural vs. Cross-Cultural Findings</w:t>
        <w:br/>
        <w:tab/>
        <w:tab/>
        <w:tab/>
        <w:t>Pandas (Cuteness example)</w:t>
        <w:br/>
        <w:tab/>
        <w:tab/>
        <w:t>Moral Considerations</w:t>
        <w:br/>
        <w:tab/>
        <w:tab/>
        <w:tab/>
        <w:t>Good vs. Evil Dichotomy</w:t>
        <w:br/>
        <w:tab/>
        <w:tab/>
        <w:tab/>
        <w:t>Types of Evil</w:t>
        <w:br/>
        <w:tab/>
        <w:tab/>
        <w:tab/>
        <w:tab/>
        <w:t>Institutional Evil</w:t>
        <w:br/>
        <w:tab/>
        <w:tab/>
        <w:tab/>
        <w:tab/>
        <w:tab/>
        <w:t>Cruelty toward others</w:t>
        <w:br/>
        <w:tab/>
        <w:tab/>
        <w:tab/>
        <w:tab/>
        <w:tab/>
        <w:t>Situational factors</w:t>
        <w:br/>
        <w:tab/>
        <w:tab/>
        <w:tab/>
        <w:tab/>
        <w:t>Mass Murder Driven</w:t>
        <w:br/>
        <w:tab/>
        <w:tab/>
        <w:tab/>
        <w:tab/>
        <w:tab/>
        <w:t>Ideological causes</w:t>
        <w:br/>
        <w:tab/>
        <w:tab/>
        <w:tab/>
        <w:tab/>
        <w:t>Case Studies</w:t>
        <w:br/>
        <w:tab/>
        <w:tab/>
        <w:tab/>
        <w:tab/>
        <w:tab/>
        <w:t>Osama bin Laden (Example mentioned)</w:t>
        <w:br/>
        <w:tab/>
        <w:tab/>
        <w:tab/>
        <w:tab/>
        <w:tab/>
        <w:t>Ted Bundy (Example mentioned)</w:t>
        <w:br/>
        <w:tab/>
        <w:tab/>
        <w:tab/>
        <w:t>Dispositional Factors</w:t>
        <w:br/>
        <w:tab/>
        <w:tab/>
        <w:tab/>
        <w:tab/>
        <w:t>Are individuals inherently good or bad?</w:t>
        <w:br/>
        <w:tab/>
        <w:tab/>
        <w:tab/>
        <w:tab/>
        <w:t>Role of Situation</w:t>
        <w:br/>
        <w:tab/>
        <w:tab/>
        <w:tab/>
        <w:tab/>
        <w:tab/>
        <w:t>Traits inherent to nature</w:t>
        <w:br/>
        <w:tab/>
        <w:tab/>
        <w:tab/>
        <w:tab/>
        <w:tab/>
        <w:t>Influence of situation</w:t>
        <w:br/>
        <w:tab/>
        <w:tab/>
        <w:tab/>
        <w:tab/>
        <w:tab/>
        <w:t>Experiments teasing apart disposition/situation</w:t>
        <w:br/>
        <w:t>&lt;eos&gt;</w:t>
        <w:br/>
        <w:br/>
        <w:t>mindmap Graph</w:t>
        <w:br/>
        <w:t xml:space="preserve">  root((Understanding Mind &amp; Brain))</w:t>
        <w:br/>
        <w:t xml:space="preserve">    (Extreme Cases Inform Normality)</w:t>
        <w:br/>
        <w:t xml:space="preserve">      (:Psychopathy)</w:t>
        <w:br/>
        <w:t xml:space="preserve">        --&gt; (Moral Understanding Issues)</w:t>
        <w:br/>
        <w:t xml:space="preserve">          --&gt; (Brain Damage Related)</w:t>
        <w:br/>
        <w:t xml:space="preserve">          --&gt; (Congenital Factors)</w:t>
        <w:br/>
        <w:t xml:space="preserve">        --&gt; (Free Will vs Responsibility)</w:t>
        <w:br/>
        <w:t xml:space="preserve">      (:Dissociation &amp; Identity)</w:t>
        <w:br/>
        <w:t xml:space="preserve">        --&gt; (:Multiple Personality Disorder)</w:t>
        <w:br/>
        <w:t xml:space="preserve">          --&gt; (Identity Questioning)</w:t>
        <w:br/>
        <w:t xml:space="preserve">          --&gt; (Selfhood Debate)</w:t>
        <w:br/>
        <w:t xml:space="preserve">            --&gt; (Single Unified Self Over Time)</w:t>
        <w:br/>
        <w:t xml:space="preserve">            --&gt; (Multiple Personas)</w:t>
        <w:br/>
        <w:t xml:space="preserve">        --&gt; (:Cotard's Syndrome)</w:t>
        <w:br/>
        <w:t xml:space="preserve">          --&gt; (Belief of Being Dead)</w:t>
        <w:br/>
        <w:t xml:space="preserve">          --&gt; (Sensory Disturbances)</w:t>
        <w:br/>
        <w:t xml:space="preserve">      (:Perceptual Errors)</w:t>
        <w:br/>
        <w:t xml:space="preserve">        --&gt; (:Capgras Syndrome)</w:t>
        <w:br/>
        <w:t xml:space="preserve">          --&gt; (Delusional Beliefs)</w:t>
        <w:br/>
        <w:t xml:space="preserve">            --&gt; ("Loved Ones Replaced")</w:t>
        <w:br/>
        <w:t xml:space="preserve">              --&gt; (Aliens/Robots/Agents)</w:t>
        <w:br/>
        <w:t xml:space="preserve">            --&gt; (Investigational Focus)</w:t>
        <w:br/>
        <w:t xml:space="preserve">          --&gt; (Underlying Cause)</w:t>
        <w:br/>
        <w:t xml:space="preserve">            --&gt; (Stroke/Brain Area Specificity)</w:t>
        <w:br/>
        <w:t xml:space="preserve">            --&gt; (Cognitive Processing Error)</w:t>
        <w:br/>
        <w:t xml:space="preserve">        --&gt; (:Reverse Phenomena)</w:t>
        <w:br/>
        <w:t xml:space="preserve">          --&gt; (Naming Confusion)</w:t>
        <w:br/>
        <w:t xml:space="preserve">          --&gt; (Object Permanence Issues)</w:t>
        <w:br/>
        <w:t xml:space="preserve">    (Memory Systems)</w:t>
        <w:br/>
        <w:t xml:space="preserve">      (:General Memory Function)</w:t>
        <w:br/>
        <w:t xml:space="preserve">        --&gt; (Normal Encoding/Retrieval)</w:t>
        <w:br/>
        <w:t xml:space="preserve">      (:Memory Disorders)</w:t>
        <w:br/>
        <w:t xml:space="preserve">        --&gt; (Anterograde Amnesia)</w:t>
        <w:br/>
        <w:t xml:space="preserve">          --&gt; (Difficulty Forming New Memories)</w:t>
        <w:br/>
        <w:t xml:space="preserve">        --&gt; (Retrograde Amnesia)</w:t>
        <w:br/>
        <w:t xml:space="preserve">          --&gt; (Forgetting Past Events)</w:t>
        <w:br/>
        <w:t xml:space="preserve">    (Broader Context)</w:t>
        <w:br/>
        <w:t xml:space="preserve">      (:Mental Illness Discussion)</w:t>
        <w:br/>
        <w:t xml:space="preserve">        --&gt; (Mood Disorders)</w:t>
        <w:br/>
        <w:t xml:space="preserve">          --&gt; (Depression)</w:t>
        <w:br/>
        <w:t xml:space="preserve">          --&gt; (Anxiety)</w:t>
        <w:br/>
        <w:t xml:space="preserve">        --&gt; (Social Relevance)</w:t>
        <w:br/>
        <w:t xml:space="preserve">          --&gt; (Commonality in College Students)</w:t>
        <w:br/>
        <w:t xml:space="preserve">          --&gt; (Pharmacological Intervention)</w:t>
        <w:br/>
        <w:t xml:space="preserve">      (:Case Studies Illustrating Concepts)</w:t>
        <w:br/>
        <w:t xml:space="preserve">        --&gt; (:Phineas Gage Case Study)</w:t>
        <w:br/>
        <w:t xml:space="preserve">          --&gt; (Brain Injury Example)</w:t>
        <w:br/>
        <w:t xml:space="preserve">          --&gt; (Pipe Through Head)</w:t>
        <w:br/>
        <w:t xml:space="preserve">          --&gt; (Functional Deficits Post-Injury)</w:t>
        <w:br/>
        <w:t xml:space="preserve">            --&gt; (Loss of Impulse Control)</w:t>
        <w:br/>
        <w:t xml:space="preserve">            --&gt; (Change in Social Functioning)</w:t>
        <w:br/>
        <w:t>```&lt;turn|&gt;</w:t>
        <w:br/>
        <w:br/>
        <w:t>mindmap Regular Life Insight</w:t>
        <w:br/>
        <w:t xml:space="preserve">  Examples Topics</w:t>
        <w:br/>
        <w:t xml:space="preserve">    Syllabus Lists Many More</w:t>
        <w:br/>
        <w:t xml:space="preserve">    Topics Covered</w:t>
        <w:br/>
        <w:t xml:space="preserve">      Cognitive Neuroscience</w:t>
        <w:br/>
        <w:t xml:space="preserve">        Focus Area: Faces</w:t>
        <w:br/>
        <w:t xml:space="preserve">        Expert: Dr. Marvin Chun (Introduction Psychology Course)</w:t>
        <w:br/>
        <w:t xml:space="preserve">      Depression</w:t>
        <w:br/>
        <w:t xml:space="preserve">        Expert: Dr. Susan Nolan Huxema</w:t>
        <w:br/>
        <w:t xml:space="preserve">        Specific Focus: Sex Differences in Depression</w:t>
        <w:br/>
        <w:t xml:space="preserve">      Obesity &amp; Eating Disorders</w:t>
        <w:br/>
        <w:t xml:space="preserve">        Expert: Kelly Brownell (Head of Rudd Center)</w:t>
        <w:br/>
        <w:t xml:space="preserve">        Focus Areas: Obesity, Dieting</w:t>
        <w:br/>
        <w:t xml:space="preserve">        Broader Topic: Psychology of Food</w:t>
        <w:br/>
        <w:t xml:space="preserve">      Mysteries of Love</w:t>
        <w:br/>
        <w:t xml:space="preserve">        Expert: Dr. Peter Salave (Dean of Yale College)</w:t>
        <w:br/>
        <w:t xml:space="preserve">  Community Resources</w:t>
        <w:br/>
        <w:t xml:space="preserve">    Yale Scholars &amp; Teachers</w:t>
        <w:br/>
        <w:t xml:space="preserve">    Guest Lectures Included</w:t>
        <w:br/>
        <w:t xml:space="preserve">  Logistics</w:t>
        <w:br/>
        <w:t xml:space="preserve">    Details in Syllabus</w:t>
        <w:br/>
        <w:t xml:space="preserve">    Q&amp;A Sessions Available&lt;turn|&gt;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